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2B46" w14:textId="77777777" w:rsidR="004A24B2" w:rsidRDefault="00000000">
      <w:pPr>
        <w:pStyle w:val="Heading1"/>
      </w:pPr>
      <w:r>
        <w:t>Desktop &amp; Laptop Hardware Quotes – Excluding VAT</w:t>
      </w:r>
    </w:p>
    <w:p w14:paraId="20331836" w14:textId="77777777" w:rsidR="00BD25E4" w:rsidRDefault="00000000" w:rsidP="00BD25E4">
      <w:pPr>
        <w:spacing w:after="0"/>
      </w:pPr>
      <w:r>
        <w:br/>
      </w:r>
      <w:r>
        <w:br/>
        <w:t>Please see below the finalised hardware quotes. All pricing shown is excluding VAT.</w:t>
      </w:r>
      <w:r>
        <w:br/>
      </w:r>
      <w:r>
        <w:br/>
        <w:t>- Quote 1, 30-day backlog delivery</w:t>
      </w:r>
      <w:r>
        <w:br/>
        <w:t>- Quote 2, quickest option</w:t>
      </w:r>
      <w:r>
        <w:br/>
        <w:t>- Additional Yoga 9i laptops</w:t>
      </w:r>
      <w:r w:rsidR="00BD25E4" w:rsidRPr="00BD25E4">
        <w:t xml:space="preserve"> </w:t>
      </w:r>
    </w:p>
    <w:p w14:paraId="7D830EB1" w14:textId="526F029D" w:rsidR="004A24B2" w:rsidRDefault="00BD25E4" w:rsidP="00BD25E4">
      <w:pPr>
        <w:spacing w:after="0"/>
      </w:pPr>
      <w:r>
        <w:t xml:space="preserve">- Grand total </w:t>
      </w:r>
      <w:proofErr w:type="spellStart"/>
      <w:r>
        <w:t>exVAT</w:t>
      </w:r>
      <w:proofErr w:type="spellEnd"/>
      <w:r w:rsidR="00000000">
        <w:br/>
        <w:t>- Final allocation of machines to users</w:t>
      </w:r>
      <w:r w:rsidR="00000000">
        <w:br/>
      </w:r>
    </w:p>
    <w:p w14:paraId="27D79C94" w14:textId="77777777" w:rsidR="004A24B2" w:rsidRDefault="00000000">
      <w:pPr>
        <w:pStyle w:val="Heading2"/>
      </w:pPr>
      <w:r>
        <w:t>Quote 1, 30-day backlog delivery</w:t>
      </w:r>
    </w:p>
    <w:tbl>
      <w:tblPr>
        <w:tblStyle w:val="TableGrid"/>
        <w:tblW w:w="10632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75"/>
        <w:gridCol w:w="1153"/>
        <w:gridCol w:w="1367"/>
        <w:gridCol w:w="992"/>
        <w:gridCol w:w="1246"/>
        <w:gridCol w:w="880"/>
        <w:gridCol w:w="562"/>
        <w:gridCol w:w="1281"/>
        <w:gridCol w:w="1276"/>
      </w:tblGrid>
      <w:tr w:rsidR="00482A3C" w14:paraId="286C47C1" w14:textId="77777777" w:rsidTr="00482A3C">
        <w:trPr>
          <w:trHeight w:val="791"/>
        </w:trPr>
        <w:tc>
          <w:tcPr>
            <w:tcW w:w="1875" w:type="dxa"/>
          </w:tcPr>
          <w:p w14:paraId="159EB269" w14:textId="77777777" w:rsidR="004A24B2" w:rsidRDefault="00000000">
            <w:r>
              <w:t>Configuration</w:t>
            </w:r>
          </w:p>
        </w:tc>
        <w:tc>
          <w:tcPr>
            <w:tcW w:w="1153" w:type="dxa"/>
          </w:tcPr>
          <w:p w14:paraId="042F150E" w14:textId="77777777" w:rsidR="004A24B2" w:rsidRDefault="00000000">
            <w:r>
              <w:t>Model No.</w:t>
            </w:r>
          </w:p>
        </w:tc>
        <w:tc>
          <w:tcPr>
            <w:tcW w:w="1367" w:type="dxa"/>
          </w:tcPr>
          <w:p w14:paraId="1D476253" w14:textId="77777777" w:rsidR="004A24B2" w:rsidRDefault="00000000">
            <w:r>
              <w:t>CPU Name</w:t>
            </w:r>
          </w:p>
        </w:tc>
        <w:tc>
          <w:tcPr>
            <w:tcW w:w="992" w:type="dxa"/>
          </w:tcPr>
          <w:p w14:paraId="5693D262" w14:textId="77777777" w:rsidR="004A24B2" w:rsidRDefault="00000000">
            <w:r>
              <w:t>System RAM</w:t>
            </w:r>
          </w:p>
        </w:tc>
        <w:tc>
          <w:tcPr>
            <w:tcW w:w="1246" w:type="dxa"/>
          </w:tcPr>
          <w:p w14:paraId="7FFAD755" w14:textId="77777777" w:rsidR="004A24B2" w:rsidRDefault="00000000">
            <w:r>
              <w:t>GPU Name</w:t>
            </w:r>
          </w:p>
        </w:tc>
        <w:tc>
          <w:tcPr>
            <w:tcW w:w="880" w:type="dxa"/>
          </w:tcPr>
          <w:p w14:paraId="5523E0FF" w14:textId="77777777" w:rsidR="004A24B2" w:rsidRDefault="00000000">
            <w:r>
              <w:t>GPU RAM</w:t>
            </w:r>
          </w:p>
        </w:tc>
        <w:tc>
          <w:tcPr>
            <w:tcW w:w="562" w:type="dxa"/>
          </w:tcPr>
          <w:p w14:paraId="5C7B7FE9" w14:textId="77777777" w:rsidR="004A24B2" w:rsidRDefault="00000000">
            <w:r>
              <w:t>Qty</w:t>
            </w:r>
          </w:p>
        </w:tc>
        <w:tc>
          <w:tcPr>
            <w:tcW w:w="1281" w:type="dxa"/>
          </w:tcPr>
          <w:p w14:paraId="08E6EF5B" w14:textId="77777777" w:rsidR="004A24B2" w:rsidRDefault="00000000">
            <w:r>
              <w:t>Unit Cost ex. VAT</w:t>
            </w:r>
          </w:p>
        </w:tc>
        <w:tc>
          <w:tcPr>
            <w:tcW w:w="1276" w:type="dxa"/>
          </w:tcPr>
          <w:p w14:paraId="1E792424" w14:textId="77777777" w:rsidR="004A24B2" w:rsidRDefault="00000000">
            <w:r>
              <w:t>Line Total ex. VAT</w:t>
            </w:r>
          </w:p>
        </w:tc>
      </w:tr>
      <w:tr w:rsidR="00482A3C" w14:paraId="2B6B9BC6" w14:textId="77777777" w:rsidTr="00482A3C">
        <w:trPr>
          <w:trHeight w:val="531"/>
        </w:trPr>
        <w:tc>
          <w:tcPr>
            <w:tcW w:w="1875" w:type="dxa"/>
          </w:tcPr>
          <w:p w14:paraId="5D098650" w14:textId="77777777" w:rsidR="004A24B2" w:rsidRDefault="00000000">
            <w:r>
              <w:t>High performance</w:t>
            </w:r>
          </w:p>
        </w:tc>
        <w:tc>
          <w:tcPr>
            <w:tcW w:w="1153" w:type="dxa"/>
          </w:tcPr>
          <w:p w14:paraId="517284AD" w14:textId="77777777" w:rsidR="004A24B2" w:rsidRDefault="00000000">
            <w:r>
              <w:t>FCT2250</w:t>
            </w:r>
          </w:p>
        </w:tc>
        <w:tc>
          <w:tcPr>
            <w:tcW w:w="1367" w:type="dxa"/>
          </w:tcPr>
          <w:p w14:paraId="3158C3FB" w14:textId="77777777" w:rsidR="004A24B2" w:rsidRDefault="00000000">
            <w:r>
              <w:t>Intel Core Ultra 7 265</w:t>
            </w:r>
          </w:p>
        </w:tc>
        <w:tc>
          <w:tcPr>
            <w:tcW w:w="992" w:type="dxa"/>
          </w:tcPr>
          <w:p w14:paraId="35633393" w14:textId="77777777" w:rsidR="004A24B2" w:rsidRDefault="00000000">
            <w:r>
              <w:t>64 GB</w:t>
            </w:r>
          </w:p>
        </w:tc>
        <w:tc>
          <w:tcPr>
            <w:tcW w:w="1246" w:type="dxa"/>
          </w:tcPr>
          <w:p w14:paraId="39BE5B81" w14:textId="77777777" w:rsidR="004A24B2" w:rsidRDefault="00000000">
            <w:r>
              <w:t>NVIDIA A1000</w:t>
            </w:r>
          </w:p>
        </w:tc>
        <w:tc>
          <w:tcPr>
            <w:tcW w:w="880" w:type="dxa"/>
          </w:tcPr>
          <w:p w14:paraId="56C93A2E" w14:textId="77777777" w:rsidR="004A24B2" w:rsidRDefault="00000000">
            <w:r>
              <w:t>8 GB</w:t>
            </w:r>
          </w:p>
        </w:tc>
        <w:tc>
          <w:tcPr>
            <w:tcW w:w="562" w:type="dxa"/>
          </w:tcPr>
          <w:p w14:paraId="00C9DA25" w14:textId="77777777" w:rsidR="004A24B2" w:rsidRDefault="00000000">
            <w:r>
              <w:t>4</w:t>
            </w:r>
          </w:p>
        </w:tc>
        <w:tc>
          <w:tcPr>
            <w:tcW w:w="1281" w:type="dxa"/>
          </w:tcPr>
          <w:p w14:paraId="5AC27257" w14:textId="77777777" w:rsidR="004A24B2" w:rsidRDefault="00000000">
            <w:r>
              <w:t>£1,311.45</w:t>
            </w:r>
          </w:p>
        </w:tc>
        <w:tc>
          <w:tcPr>
            <w:tcW w:w="1276" w:type="dxa"/>
          </w:tcPr>
          <w:p w14:paraId="70A95696" w14:textId="77777777" w:rsidR="004A24B2" w:rsidRDefault="00000000">
            <w:r>
              <w:t>£5,245.80</w:t>
            </w:r>
          </w:p>
        </w:tc>
      </w:tr>
      <w:tr w:rsidR="00482A3C" w14:paraId="57575A1A" w14:textId="77777777" w:rsidTr="00482A3C">
        <w:trPr>
          <w:trHeight w:val="519"/>
        </w:trPr>
        <w:tc>
          <w:tcPr>
            <w:tcW w:w="1875" w:type="dxa"/>
          </w:tcPr>
          <w:p w14:paraId="5A43C854" w14:textId="77777777" w:rsidR="004A24B2" w:rsidRDefault="00000000">
            <w:r>
              <w:t>Mid-range</w:t>
            </w:r>
          </w:p>
        </w:tc>
        <w:tc>
          <w:tcPr>
            <w:tcW w:w="1153" w:type="dxa"/>
          </w:tcPr>
          <w:p w14:paraId="756930B4" w14:textId="77777777" w:rsidR="004A24B2" w:rsidRDefault="00000000">
            <w:r>
              <w:t>FCT2250</w:t>
            </w:r>
          </w:p>
        </w:tc>
        <w:tc>
          <w:tcPr>
            <w:tcW w:w="1367" w:type="dxa"/>
          </w:tcPr>
          <w:p w14:paraId="5F7E62B3" w14:textId="77777777" w:rsidR="004A24B2" w:rsidRDefault="00000000">
            <w:r>
              <w:t>Intel Core Ultra 7 265</w:t>
            </w:r>
          </w:p>
        </w:tc>
        <w:tc>
          <w:tcPr>
            <w:tcW w:w="992" w:type="dxa"/>
          </w:tcPr>
          <w:p w14:paraId="0E9D49DE" w14:textId="77777777" w:rsidR="004A24B2" w:rsidRDefault="00000000">
            <w:r>
              <w:t>32 GB</w:t>
            </w:r>
          </w:p>
        </w:tc>
        <w:tc>
          <w:tcPr>
            <w:tcW w:w="1246" w:type="dxa"/>
          </w:tcPr>
          <w:p w14:paraId="43277F26" w14:textId="77777777" w:rsidR="004A24B2" w:rsidRDefault="00000000">
            <w:r>
              <w:t>NVIDIA A400</w:t>
            </w:r>
          </w:p>
        </w:tc>
        <w:tc>
          <w:tcPr>
            <w:tcW w:w="880" w:type="dxa"/>
          </w:tcPr>
          <w:p w14:paraId="5D45A2CE" w14:textId="77777777" w:rsidR="004A24B2" w:rsidRDefault="00000000">
            <w:r>
              <w:t>4 GB</w:t>
            </w:r>
          </w:p>
        </w:tc>
        <w:tc>
          <w:tcPr>
            <w:tcW w:w="562" w:type="dxa"/>
          </w:tcPr>
          <w:p w14:paraId="5383960C" w14:textId="77777777" w:rsidR="004A24B2" w:rsidRDefault="00000000">
            <w:r>
              <w:t>1</w:t>
            </w:r>
          </w:p>
        </w:tc>
        <w:tc>
          <w:tcPr>
            <w:tcW w:w="1281" w:type="dxa"/>
          </w:tcPr>
          <w:p w14:paraId="7A2022B2" w14:textId="77777777" w:rsidR="004A24B2" w:rsidRDefault="00000000">
            <w:r>
              <w:t>£1,021.63</w:t>
            </w:r>
          </w:p>
        </w:tc>
        <w:tc>
          <w:tcPr>
            <w:tcW w:w="1276" w:type="dxa"/>
          </w:tcPr>
          <w:p w14:paraId="3DE00CC9" w14:textId="77777777" w:rsidR="004A24B2" w:rsidRDefault="00000000">
            <w:r>
              <w:t>£1,021.63</w:t>
            </w:r>
          </w:p>
        </w:tc>
      </w:tr>
      <w:tr w:rsidR="00482A3C" w14:paraId="3C128668" w14:textId="77777777" w:rsidTr="00482A3C">
        <w:trPr>
          <w:trHeight w:val="791"/>
        </w:trPr>
        <w:tc>
          <w:tcPr>
            <w:tcW w:w="1875" w:type="dxa"/>
          </w:tcPr>
          <w:p w14:paraId="4D28848A" w14:textId="77777777" w:rsidR="004A24B2" w:rsidRDefault="00000000">
            <w:r>
              <w:t>Essential</w:t>
            </w:r>
          </w:p>
        </w:tc>
        <w:tc>
          <w:tcPr>
            <w:tcW w:w="1153" w:type="dxa"/>
          </w:tcPr>
          <w:p w14:paraId="26718DF5" w14:textId="77777777" w:rsidR="004A24B2" w:rsidRDefault="00000000">
            <w:r>
              <w:t>QCT1250</w:t>
            </w:r>
          </w:p>
        </w:tc>
        <w:tc>
          <w:tcPr>
            <w:tcW w:w="1367" w:type="dxa"/>
          </w:tcPr>
          <w:p w14:paraId="6D5FB217" w14:textId="77777777" w:rsidR="004A24B2" w:rsidRDefault="00000000">
            <w:r>
              <w:t>Intel Core Ultra 5 235</w:t>
            </w:r>
          </w:p>
        </w:tc>
        <w:tc>
          <w:tcPr>
            <w:tcW w:w="992" w:type="dxa"/>
          </w:tcPr>
          <w:p w14:paraId="0B3FFE24" w14:textId="77777777" w:rsidR="004A24B2" w:rsidRDefault="00000000">
            <w:r>
              <w:t>16 GB</w:t>
            </w:r>
          </w:p>
        </w:tc>
        <w:tc>
          <w:tcPr>
            <w:tcW w:w="1246" w:type="dxa"/>
          </w:tcPr>
          <w:p w14:paraId="31056034" w14:textId="77777777" w:rsidR="004A24B2" w:rsidRDefault="00000000">
            <w:r>
              <w:t>Intel integrated GPU</w:t>
            </w:r>
          </w:p>
        </w:tc>
        <w:tc>
          <w:tcPr>
            <w:tcW w:w="880" w:type="dxa"/>
          </w:tcPr>
          <w:p w14:paraId="36487C6A" w14:textId="77777777" w:rsidR="004A24B2" w:rsidRDefault="00000000">
            <w:r>
              <w:t>Shared</w:t>
            </w:r>
          </w:p>
        </w:tc>
        <w:tc>
          <w:tcPr>
            <w:tcW w:w="562" w:type="dxa"/>
          </w:tcPr>
          <w:p w14:paraId="15D9B9F7" w14:textId="77777777" w:rsidR="004A24B2" w:rsidRDefault="00000000">
            <w:r>
              <w:t>1</w:t>
            </w:r>
          </w:p>
        </w:tc>
        <w:tc>
          <w:tcPr>
            <w:tcW w:w="1281" w:type="dxa"/>
          </w:tcPr>
          <w:p w14:paraId="5CBFE8D5" w14:textId="77777777" w:rsidR="004A24B2" w:rsidRDefault="00000000">
            <w:r>
              <w:t>£522.26</w:t>
            </w:r>
          </w:p>
        </w:tc>
        <w:tc>
          <w:tcPr>
            <w:tcW w:w="1276" w:type="dxa"/>
          </w:tcPr>
          <w:p w14:paraId="495424BF" w14:textId="77777777" w:rsidR="004A24B2" w:rsidRDefault="00000000">
            <w:r>
              <w:t>£522.26</w:t>
            </w:r>
          </w:p>
        </w:tc>
      </w:tr>
      <w:tr w:rsidR="00482A3C" w14:paraId="47987C7F" w14:textId="77777777" w:rsidTr="00482A3C">
        <w:trPr>
          <w:trHeight w:val="399"/>
        </w:trPr>
        <w:tc>
          <w:tcPr>
            <w:tcW w:w="1875" w:type="dxa"/>
          </w:tcPr>
          <w:p w14:paraId="2DBB2783" w14:textId="77777777" w:rsidR="004A24B2" w:rsidRDefault="004A24B2"/>
        </w:tc>
        <w:tc>
          <w:tcPr>
            <w:tcW w:w="1153" w:type="dxa"/>
          </w:tcPr>
          <w:p w14:paraId="7FE79D5C" w14:textId="77777777" w:rsidR="004A24B2" w:rsidRDefault="004A24B2"/>
        </w:tc>
        <w:tc>
          <w:tcPr>
            <w:tcW w:w="1367" w:type="dxa"/>
          </w:tcPr>
          <w:p w14:paraId="738CCB47" w14:textId="77777777" w:rsidR="004A24B2" w:rsidRDefault="004A24B2"/>
        </w:tc>
        <w:tc>
          <w:tcPr>
            <w:tcW w:w="992" w:type="dxa"/>
          </w:tcPr>
          <w:p w14:paraId="7B5F628B" w14:textId="77777777" w:rsidR="004A24B2" w:rsidRDefault="004A24B2"/>
        </w:tc>
        <w:tc>
          <w:tcPr>
            <w:tcW w:w="1246" w:type="dxa"/>
          </w:tcPr>
          <w:p w14:paraId="1554632A" w14:textId="77777777" w:rsidR="004A24B2" w:rsidRDefault="004A24B2"/>
        </w:tc>
        <w:tc>
          <w:tcPr>
            <w:tcW w:w="880" w:type="dxa"/>
          </w:tcPr>
          <w:p w14:paraId="616CEEB0" w14:textId="77777777" w:rsidR="004A24B2" w:rsidRDefault="004A24B2"/>
        </w:tc>
        <w:tc>
          <w:tcPr>
            <w:tcW w:w="562" w:type="dxa"/>
          </w:tcPr>
          <w:p w14:paraId="2B0DCB20" w14:textId="77777777" w:rsidR="004A24B2" w:rsidRDefault="004A24B2"/>
        </w:tc>
        <w:tc>
          <w:tcPr>
            <w:tcW w:w="1281" w:type="dxa"/>
          </w:tcPr>
          <w:p w14:paraId="4B3667C3" w14:textId="77777777" w:rsidR="004A24B2" w:rsidRDefault="00000000">
            <w:r>
              <w:t>Total</w:t>
            </w:r>
          </w:p>
        </w:tc>
        <w:tc>
          <w:tcPr>
            <w:tcW w:w="1276" w:type="dxa"/>
          </w:tcPr>
          <w:p w14:paraId="01377537" w14:textId="77777777" w:rsidR="004A24B2" w:rsidRDefault="00000000">
            <w:r>
              <w:t>£6,789.69</w:t>
            </w:r>
          </w:p>
        </w:tc>
      </w:tr>
    </w:tbl>
    <w:p w14:paraId="3FECF2D9" w14:textId="77777777" w:rsidR="004A24B2" w:rsidRDefault="004A24B2"/>
    <w:p w14:paraId="002D448E" w14:textId="77777777" w:rsidR="004A24B2" w:rsidRDefault="00000000">
      <w:pPr>
        <w:pStyle w:val="Heading2"/>
      </w:pPr>
      <w:r>
        <w:t>Quote 2, quickest option</w:t>
      </w:r>
    </w:p>
    <w:tbl>
      <w:tblPr>
        <w:tblStyle w:val="TableGrid"/>
        <w:tblW w:w="102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843"/>
        <w:gridCol w:w="1134"/>
        <w:gridCol w:w="1405"/>
        <w:gridCol w:w="902"/>
        <w:gridCol w:w="1193"/>
        <w:gridCol w:w="875"/>
        <w:gridCol w:w="547"/>
        <w:gridCol w:w="1154"/>
        <w:gridCol w:w="1154"/>
      </w:tblGrid>
      <w:tr w:rsidR="00482A3C" w14:paraId="19DA5A4B" w14:textId="77777777" w:rsidTr="00482A3C">
        <w:tc>
          <w:tcPr>
            <w:tcW w:w="1843" w:type="dxa"/>
          </w:tcPr>
          <w:p w14:paraId="63ABA744" w14:textId="77777777" w:rsidR="004A24B2" w:rsidRDefault="00000000">
            <w:r>
              <w:t>Configuration</w:t>
            </w:r>
          </w:p>
        </w:tc>
        <w:tc>
          <w:tcPr>
            <w:tcW w:w="1134" w:type="dxa"/>
          </w:tcPr>
          <w:p w14:paraId="4B3CD7EF" w14:textId="77777777" w:rsidR="004A24B2" w:rsidRDefault="00000000">
            <w:r>
              <w:t>Model No.</w:t>
            </w:r>
          </w:p>
        </w:tc>
        <w:tc>
          <w:tcPr>
            <w:tcW w:w="1405" w:type="dxa"/>
          </w:tcPr>
          <w:p w14:paraId="7834DA31" w14:textId="77777777" w:rsidR="004A24B2" w:rsidRDefault="00000000">
            <w:r>
              <w:t>CPU Name</w:t>
            </w:r>
          </w:p>
        </w:tc>
        <w:tc>
          <w:tcPr>
            <w:tcW w:w="902" w:type="dxa"/>
          </w:tcPr>
          <w:p w14:paraId="1EA378FF" w14:textId="77777777" w:rsidR="004A24B2" w:rsidRDefault="00000000">
            <w:r>
              <w:t>System RAM</w:t>
            </w:r>
          </w:p>
        </w:tc>
        <w:tc>
          <w:tcPr>
            <w:tcW w:w="1193" w:type="dxa"/>
          </w:tcPr>
          <w:p w14:paraId="00659765" w14:textId="77777777" w:rsidR="004A24B2" w:rsidRDefault="00000000">
            <w:r>
              <w:t>GPU Name</w:t>
            </w:r>
          </w:p>
        </w:tc>
        <w:tc>
          <w:tcPr>
            <w:tcW w:w="875" w:type="dxa"/>
          </w:tcPr>
          <w:p w14:paraId="546DBF7A" w14:textId="77777777" w:rsidR="004A24B2" w:rsidRDefault="00000000">
            <w:r>
              <w:t>GPU RAM</w:t>
            </w:r>
          </w:p>
        </w:tc>
        <w:tc>
          <w:tcPr>
            <w:tcW w:w="547" w:type="dxa"/>
          </w:tcPr>
          <w:p w14:paraId="11579799" w14:textId="77777777" w:rsidR="004A24B2" w:rsidRDefault="00000000">
            <w:r>
              <w:t>Qty</w:t>
            </w:r>
          </w:p>
        </w:tc>
        <w:tc>
          <w:tcPr>
            <w:tcW w:w="1154" w:type="dxa"/>
          </w:tcPr>
          <w:p w14:paraId="685F7623" w14:textId="43EE32C2" w:rsidR="004A24B2" w:rsidRDefault="00000000">
            <w:r>
              <w:t>Unit Cost ex. VAT</w:t>
            </w:r>
          </w:p>
        </w:tc>
        <w:tc>
          <w:tcPr>
            <w:tcW w:w="1154" w:type="dxa"/>
          </w:tcPr>
          <w:p w14:paraId="31440757" w14:textId="1FE233E9" w:rsidR="004A24B2" w:rsidRDefault="00000000">
            <w:r>
              <w:t>Line Total ex. VAT</w:t>
            </w:r>
          </w:p>
        </w:tc>
      </w:tr>
      <w:tr w:rsidR="00482A3C" w14:paraId="2ECC46F2" w14:textId="77777777" w:rsidTr="00482A3C">
        <w:tc>
          <w:tcPr>
            <w:tcW w:w="1843" w:type="dxa"/>
          </w:tcPr>
          <w:p w14:paraId="68C69FDF" w14:textId="77777777" w:rsidR="004A24B2" w:rsidRDefault="00000000">
            <w:r>
              <w:t>High performance</w:t>
            </w:r>
          </w:p>
        </w:tc>
        <w:tc>
          <w:tcPr>
            <w:tcW w:w="1134" w:type="dxa"/>
          </w:tcPr>
          <w:p w14:paraId="26F029CC" w14:textId="77777777" w:rsidR="004A24B2" w:rsidRDefault="00000000">
            <w:r>
              <w:t>FCT2250</w:t>
            </w:r>
          </w:p>
        </w:tc>
        <w:tc>
          <w:tcPr>
            <w:tcW w:w="1405" w:type="dxa"/>
          </w:tcPr>
          <w:p w14:paraId="66802D48" w14:textId="77777777" w:rsidR="004A24B2" w:rsidRDefault="00000000">
            <w:r>
              <w:t>Intel Core Ultra 7 265</w:t>
            </w:r>
          </w:p>
        </w:tc>
        <w:tc>
          <w:tcPr>
            <w:tcW w:w="902" w:type="dxa"/>
          </w:tcPr>
          <w:p w14:paraId="5E560982" w14:textId="77777777" w:rsidR="004A24B2" w:rsidRDefault="00000000">
            <w:r>
              <w:t>64 GB</w:t>
            </w:r>
          </w:p>
        </w:tc>
        <w:tc>
          <w:tcPr>
            <w:tcW w:w="1193" w:type="dxa"/>
          </w:tcPr>
          <w:p w14:paraId="25B79EB7" w14:textId="77777777" w:rsidR="004A24B2" w:rsidRDefault="00000000">
            <w:r>
              <w:t>NVIDIA A1000</w:t>
            </w:r>
          </w:p>
        </w:tc>
        <w:tc>
          <w:tcPr>
            <w:tcW w:w="875" w:type="dxa"/>
          </w:tcPr>
          <w:p w14:paraId="105087D5" w14:textId="77777777" w:rsidR="004A24B2" w:rsidRDefault="00000000">
            <w:r>
              <w:t>8 GB</w:t>
            </w:r>
          </w:p>
        </w:tc>
        <w:tc>
          <w:tcPr>
            <w:tcW w:w="547" w:type="dxa"/>
          </w:tcPr>
          <w:p w14:paraId="7C77B670" w14:textId="77777777" w:rsidR="004A24B2" w:rsidRDefault="00000000">
            <w:r>
              <w:t>4</w:t>
            </w:r>
          </w:p>
        </w:tc>
        <w:tc>
          <w:tcPr>
            <w:tcW w:w="1154" w:type="dxa"/>
          </w:tcPr>
          <w:p w14:paraId="179EF282" w14:textId="77777777" w:rsidR="004A24B2" w:rsidRDefault="00000000">
            <w:r>
              <w:t>£1,372.00</w:t>
            </w:r>
          </w:p>
        </w:tc>
        <w:tc>
          <w:tcPr>
            <w:tcW w:w="1154" w:type="dxa"/>
          </w:tcPr>
          <w:p w14:paraId="47CA1674" w14:textId="77777777" w:rsidR="004A24B2" w:rsidRDefault="00000000">
            <w:r>
              <w:t>£5,488.00</w:t>
            </w:r>
          </w:p>
        </w:tc>
      </w:tr>
      <w:tr w:rsidR="00482A3C" w14:paraId="2F71E3BE" w14:textId="77777777" w:rsidTr="00482A3C">
        <w:tc>
          <w:tcPr>
            <w:tcW w:w="1843" w:type="dxa"/>
          </w:tcPr>
          <w:p w14:paraId="6DCA6D7B" w14:textId="77777777" w:rsidR="004A24B2" w:rsidRDefault="00000000">
            <w:r>
              <w:t>Mid-range</w:t>
            </w:r>
          </w:p>
        </w:tc>
        <w:tc>
          <w:tcPr>
            <w:tcW w:w="1134" w:type="dxa"/>
          </w:tcPr>
          <w:p w14:paraId="09D6F109" w14:textId="77777777" w:rsidR="004A24B2" w:rsidRDefault="00000000">
            <w:r>
              <w:t>FCT2250</w:t>
            </w:r>
          </w:p>
        </w:tc>
        <w:tc>
          <w:tcPr>
            <w:tcW w:w="1405" w:type="dxa"/>
          </w:tcPr>
          <w:p w14:paraId="15E9A895" w14:textId="77777777" w:rsidR="004A24B2" w:rsidRDefault="00000000">
            <w:r>
              <w:t>Intel Core Ultra 7 265</w:t>
            </w:r>
          </w:p>
        </w:tc>
        <w:tc>
          <w:tcPr>
            <w:tcW w:w="902" w:type="dxa"/>
          </w:tcPr>
          <w:p w14:paraId="3FF52C74" w14:textId="77777777" w:rsidR="004A24B2" w:rsidRDefault="00000000">
            <w:r>
              <w:t>32 GB</w:t>
            </w:r>
          </w:p>
        </w:tc>
        <w:tc>
          <w:tcPr>
            <w:tcW w:w="1193" w:type="dxa"/>
          </w:tcPr>
          <w:p w14:paraId="3BB72D31" w14:textId="77777777" w:rsidR="004A24B2" w:rsidRDefault="00000000">
            <w:r>
              <w:t>NVIDIA A1000</w:t>
            </w:r>
          </w:p>
        </w:tc>
        <w:tc>
          <w:tcPr>
            <w:tcW w:w="875" w:type="dxa"/>
          </w:tcPr>
          <w:p w14:paraId="7D4D7C7A" w14:textId="77777777" w:rsidR="004A24B2" w:rsidRDefault="00000000">
            <w:r>
              <w:t>8 GB</w:t>
            </w:r>
          </w:p>
        </w:tc>
        <w:tc>
          <w:tcPr>
            <w:tcW w:w="547" w:type="dxa"/>
          </w:tcPr>
          <w:p w14:paraId="20AD3FB2" w14:textId="77777777" w:rsidR="004A24B2" w:rsidRDefault="00000000">
            <w:r>
              <w:t>1</w:t>
            </w:r>
          </w:p>
        </w:tc>
        <w:tc>
          <w:tcPr>
            <w:tcW w:w="1154" w:type="dxa"/>
          </w:tcPr>
          <w:p w14:paraId="31714E61" w14:textId="77777777" w:rsidR="004A24B2" w:rsidRDefault="00000000">
            <w:r>
              <w:t>£1,233.43</w:t>
            </w:r>
          </w:p>
        </w:tc>
        <w:tc>
          <w:tcPr>
            <w:tcW w:w="1154" w:type="dxa"/>
          </w:tcPr>
          <w:p w14:paraId="62D8BA59" w14:textId="77777777" w:rsidR="004A24B2" w:rsidRDefault="00000000">
            <w:r>
              <w:t>£1,233.43</w:t>
            </w:r>
          </w:p>
        </w:tc>
      </w:tr>
      <w:tr w:rsidR="00482A3C" w14:paraId="1879BBFF" w14:textId="77777777" w:rsidTr="00482A3C">
        <w:tc>
          <w:tcPr>
            <w:tcW w:w="1843" w:type="dxa"/>
          </w:tcPr>
          <w:p w14:paraId="3F3AA9B8" w14:textId="77777777" w:rsidR="004A24B2" w:rsidRDefault="00000000">
            <w:r>
              <w:t>Essential</w:t>
            </w:r>
          </w:p>
        </w:tc>
        <w:tc>
          <w:tcPr>
            <w:tcW w:w="1134" w:type="dxa"/>
          </w:tcPr>
          <w:p w14:paraId="488DCC70" w14:textId="77777777" w:rsidR="004A24B2" w:rsidRDefault="00000000">
            <w:r>
              <w:t>QCT1250</w:t>
            </w:r>
          </w:p>
        </w:tc>
        <w:tc>
          <w:tcPr>
            <w:tcW w:w="1405" w:type="dxa"/>
          </w:tcPr>
          <w:p w14:paraId="02E8C14E" w14:textId="77777777" w:rsidR="004A24B2" w:rsidRDefault="00000000">
            <w:r>
              <w:t>Intel Core Ultra 5 235</w:t>
            </w:r>
          </w:p>
        </w:tc>
        <w:tc>
          <w:tcPr>
            <w:tcW w:w="902" w:type="dxa"/>
          </w:tcPr>
          <w:p w14:paraId="364C6DEE" w14:textId="77777777" w:rsidR="004A24B2" w:rsidRDefault="00000000">
            <w:r>
              <w:t>16 GB</w:t>
            </w:r>
          </w:p>
        </w:tc>
        <w:tc>
          <w:tcPr>
            <w:tcW w:w="1193" w:type="dxa"/>
          </w:tcPr>
          <w:p w14:paraId="2D221DD4" w14:textId="77777777" w:rsidR="004A24B2" w:rsidRDefault="00000000">
            <w:r>
              <w:t>Intel integrated GPU</w:t>
            </w:r>
          </w:p>
        </w:tc>
        <w:tc>
          <w:tcPr>
            <w:tcW w:w="875" w:type="dxa"/>
          </w:tcPr>
          <w:p w14:paraId="10DF1ABF" w14:textId="77777777" w:rsidR="004A24B2" w:rsidRDefault="00000000">
            <w:r>
              <w:t>Shared</w:t>
            </w:r>
          </w:p>
        </w:tc>
        <w:tc>
          <w:tcPr>
            <w:tcW w:w="547" w:type="dxa"/>
          </w:tcPr>
          <w:p w14:paraId="5A11C4DC" w14:textId="77777777" w:rsidR="004A24B2" w:rsidRDefault="00000000">
            <w:r>
              <w:t>1</w:t>
            </w:r>
          </w:p>
        </w:tc>
        <w:tc>
          <w:tcPr>
            <w:tcW w:w="1154" w:type="dxa"/>
          </w:tcPr>
          <w:p w14:paraId="76BA23F4" w14:textId="77777777" w:rsidR="004A24B2" w:rsidRDefault="00000000">
            <w:r>
              <w:t>£522.26</w:t>
            </w:r>
          </w:p>
        </w:tc>
        <w:tc>
          <w:tcPr>
            <w:tcW w:w="1154" w:type="dxa"/>
          </w:tcPr>
          <w:p w14:paraId="5E024764" w14:textId="77777777" w:rsidR="004A24B2" w:rsidRDefault="00000000">
            <w:r>
              <w:t>£522.26</w:t>
            </w:r>
          </w:p>
        </w:tc>
      </w:tr>
      <w:tr w:rsidR="00482A3C" w14:paraId="1C907AE3" w14:textId="77777777" w:rsidTr="00482A3C">
        <w:tc>
          <w:tcPr>
            <w:tcW w:w="1843" w:type="dxa"/>
          </w:tcPr>
          <w:p w14:paraId="112DD1FF" w14:textId="77777777" w:rsidR="004A24B2" w:rsidRDefault="004A24B2"/>
        </w:tc>
        <w:tc>
          <w:tcPr>
            <w:tcW w:w="1134" w:type="dxa"/>
          </w:tcPr>
          <w:p w14:paraId="25DDEB7F" w14:textId="77777777" w:rsidR="004A24B2" w:rsidRDefault="004A24B2"/>
        </w:tc>
        <w:tc>
          <w:tcPr>
            <w:tcW w:w="1405" w:type="dxa"/>
          </w:tcPr>
          <w:p w14:paraId="4DA02208" w14:textId="77777777" w:rsidR="004A24B2" w:rsidRDefault="004A24B2"/>
        </w:tc>
        <w:tc>
          <w:tcPr>
            <w:tcW w:w="902" w:type="dxa"/>
          </w:tcPr>
          <w:p w14:paraId="13465DE8" w14:textId="77777777" w:rsidR="004A24B2" w:rsidRDefault="004A24B2"/>
        </w:tc>
        <w:tc>
          <w:tcPr>
            <w:tcW w:w="1193" w:type="dxa"/>
          </w:tcPr>
          <w:p w14:paraId="0D8D4E53" w14:textId="77777777" w:rsidR="004A24B2" w:rsidRDefault="004A24B2"/>
        </w:tc>
        <w:tc>
          <w:tcPr>
            <w:tcW w:w="875" w:type="dxa"/>
          </w:tcPr>
          <w:p w14:paraId="01026CBF" w14:textId="77777777" w:rsidR="004A24B2" w:rsidRDefault="004A24B2"/>
        </w:tc>
        <w:tc>
          <w:tcPr>
            <w:tcW w:w="547" w:type="dxa"/>
          </w:tcPr>
          <w:p w14:paraId="55127D67" w14:textId="77777777" w:rsidR="004A24B2" w:rsidRDefault="004A24B2"/>
        </w:tc>
        <w:tc>
          <w:tcPr>
            <w:tcW w:w="1154" w:type="dxa"/>
          </w:tcPr>
          <w:p w14:paraId="4161C417" w14:textId="77777777" w:rsidR="004A24B2" w:rsidRDefault="00000000">
            <w:r>
              <w:t>Total</w:t>
            </w:r>
          </w:p>
        </w:tc>
        <w:tc>
          <w:tcPr>
            <w:tcW w:w="1154" w:type="dxa"/>
          </w:tcPr>
          <w:p w14:paraId="5EAC8C55" w14:textId="77777777" w:rsidR="004A24B2" w:rsidRDefault="00000000">
            <w:r>
              <w:t>£7,243.69</w:t>
            </w:r>
          </w:p>
        </w:tc>
      </w:tr>
    </w:tbl>
    <w:p w14:paraId="6DC7206B" w14:textId="77777777" w:rsidR="004A24B2" w:rsidRDefault="004A24B2"/>
    <w:p w14:paraId="02A9EC3C" w14:textId="77777777" w:rsidR="00482A3C" w:rsidRDefault="00482A3C">
      <w:pPr>
        <w:pStyle w:val="Heading2"/>
      </w:pPr>
    </w:p>
    <w:p w14:paraId="1A93BC9C" w14:textId="77777777" w:rsidR="00BD25E4" w:rsidRPr="00BD25E4" w:rsidRDefault="00BD25E4" w:rsidP="00BD25E4"/>
    <w:p w14:paraId="0B338D6E" w14:textId="04EC9201" w:rsidR="004A24B2" w:rsidRDefault="00000000">
      <w:pPr>
        <w:pStyle w:val="Heading2"/>
      </w:pPr>
      <w:r>
        <w:lastRenderedPageBreak/>
        <w:t>Additional laptops – Yoga 9i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A24B2" w14:paraId="4F34022E" w14:textId="77777777">
        <w:tc>
          <w:tcPr>
            <w:tcW w:w="1728" w:type="dxa"/>
          </w:tcPr>
          <w:p w14:paraId="53C55F4B" w14:textId="77777777" w:rsidR="004A24B2" w:rsidRDefault="00000000">
            <w:r>
              <w:t>Person</w:t>
            </w:r>
          </w:p>
        </w:tc>
        <w:tc>
          <w:tcPr>
            <w:tcW w:w="1728" w:type="dxa"/>
          </w:tcPr>
          <w:p w14:paraId="55E5B223" w14:textId="77777777" w:rsidR="004A24B2" w:rsidRDefault="00000000">
            <w:r>
              <w:t>Model</w:t>
            </w:r>
          </w:p>
        </w:tc>
        <w:tc>
          <w:tcPr>
            <w:tcW w:w="1728" w:type="dxa"/>
          </w:tcPr>
          <w:p w14:paraId="67EFC626" w14:textId="77777777" w:rsidR="004A24B2" w:rsidRDefault="00000000">
            <w:r>
              <w:t>Qty</w:t>
            </w:r>
          </w:p>
        </w:tc>
        <w:tc>
          <w:tcPr>
            <w:tcW w:w="1728" w:type="dxa"/>
          </w:tcPr>
          <w:p w14:paraId="74918D0C" w14:textId="77777777" w:rsidR="004A24B2" w:rsidRDefault="00000000">
            <w:r>
              <w:t>Unit Cost ex. VAT</w:t>
            </w:r>
          </w:p>
        </w:tc>
        <w:tc>
          <w:tcPr>
            <w:tcW w:w="1728" w:type="dxa"/>
          </w:tcPr>
          <w:p w14:paraId="0EDCFF1F" w14:textId="77777777" w:rsidR="004A24B2" w:rsidRDefault="00000000">
            <w:r>
              <w:t>Line Total ex. VAT</w:t>
            </w:r>
          </w:p>
        </w:tc>
      </w:tr>
      <w:tr w:rsidR="004A24B2" w14:paraId="629C9AEE" w14:textId="77777777">
        <w:tc>
          <w:tcPr>
            <w:tcW w:w="1728" w:type="dxa"/>
          </w:tcPr>
          <w:p w14:paraId="19448836" w14:textId="77777777" w:rsidR="004A24B2" w:rsidRDefault="00000000">
            <w:r>
              <w:t>Will</w:t>
            </w:r>
          </w:p>
        </w:tc>
        <w:tc>
          <w:tcPr>
            <w:tcW w:w="1728" w:type="dxa"/>
          </w:tcPr>
          <w:p w14:paraId="752A4FDD" w14:textId="77777777" w:rsidR="004A24B2" w:rsidRDefault="00000000">
            <w:r>
              <w:t>Yoga 9i 2-in-1 Gen 10 Aura Edition 14" Intel</w:t>
            </w:r>
          </w:p>
        </w:tc>
        <w:tc>
          <w:tcPr>
            <w:tcW w:w="1728" w:type="dxa"/>
          </w:tcPr>
          <w:p w14:paraId="7346BFBA" w14:textId="77777777" w:rsidR="004A24B2" w:rsidRDefault="00000000">
            <w:r>
              <w:t>1</w:t>
            </w:r>
          </w:p>
        </w:tc>
        <w:tc>
          <w:tcPr>
            <w:tcW w:w="1728" w:type="dxa"/>
          </w:tcPr>
          <w:p w14:paraId="7C3638BB" w14:textId="77777777" w:rsidR="004A24B2" w:rsidRDefault="00000000">
            <w:r>
              <w:t>£1,270.00</w:t>
            </w:r>
          </w:p>
        </w:tc>
        <w:tc>
          <w:tcPr>
            <w:tcW w:w="1728" w:type="dxa"/>
          </w:tcPr>
          <w:p w14:paraId="472B4902" w14:textId="77777777" w:rsidR="004A24B2" w:rsidRDefault="00000000">
            <w:r>
              <w:t>£1,270.00</w:t>
            </w:r>
          </w:p>
        </w:tc>
      </w:tr>
      <w:tr w:rsidR="004A24B2" w14:paraId="0ADC0295" w14:textId="77777777">
        <w:tc>
          <w:tcPr>
            <w:tcW w:w="1728" w:type="dxa"/>
          </w:tcPr>
          <w:p w14:paraId="2CF0880F" w14:textId="77777777" w:rsidR="004A24B2" w:rsidRDefault="00000000">
            <w:r>
              <w:t>Tom</w:t>
            </w:r>
          </w:p>
        </w:tc>
        <w:tc>
          <w:tcPr>
            <w:tcW w:w="1728" w:type="dxa"/>
          </w:tcPr>
          <w:p w14:paraId="22A07AFF" w14:textId="77777777" w:rsidR="004A24B2" w:rsidRDefault="00000000">
            <w:r>
              <w:t>Yoga 9i 2-in-1 Gen 10 Aura Edition 14" Intel</w:t>
            </w:r>
          </w:p>
        </w:tc>
        <w:tc>
          <w:tcPr>
            <w:tcW w:w="1728" w:type="dxa"/>
          </w:tcPr>
          <w:p w14:paraId="019B506C" w14:textId="77777777" w:rsidR="004A24B2" w:rsidRDefault="00000000">
            <w:r>
              <w:t>1</w:t>
            </w:r>
          </w:p>
        </w:tc>
        <w:tc>
          <w:tcPr>
            <w:tcW w:w="1728" w:type="dxa"/>
          </w:tcPr>
          <w:p w14:paraId="3E68F329" w14:textId="77777777" w:rsidR="004A24B2" w:rsidRDefault="00000000">
            <w:r>
              <w:t>£1,270.00</w:t>
            </w:r>
          </w:p>
        </w:tc>
        <w:tc>
          <w:tcPr>
            <w:tcW w:w="1728" w:type="dxa"/>
          </w:tcPr>
          <w:p w14:paraId="5B454103" w14:textId="77777777" w:rsidR="004A24B2" w:rsidRDefault="00000000">
            <w:r>
              <w:t>£1,270.00</w:t>
            </w:r>
          </w:p>
        </w:tc>
      </w:tr>
      <w:tr w:rsidR="004A24B2" w14:paraId="47AF334E" w14:textId="77777777">
        <w:tc>
          <w:tcPr>
            <w:tcW w:w="1728" w:type="dxa"/>
          </w:tcPr>
          <w:p w14:paraId="355BD696" w14:textId="77777777" w:rsidR="004A24B2" w:rsidRDefault="00000000">
            <w:r>
              <w:t>Total</w:t>
            </w:r>
          </w:p>
        </w:tc>
        <w:tc>
          <w:tcPr>
            <w:tcW w:w="1728" w:type="dxa"/>
          </w:tcPr>
          <w:p w14:paraId="1F4404C6" w14:textId="77777777" w:rsidR="004A24B2" w:rsidRDefault="004A24B2"/>
        </w:tc>
        <w:tc>
          <w:tcPr>
            <w:tcW w:w="1728" w:type="dxa"/>
          </w:tcPr>
          <w:p w14:paraId="0F77CFF6" w14:textId="77777777" w:rsidR="004A24B2" w:rsidRDefault="00000000">
            <w:r>
              <w:t>2</w:t>
            </w:r>
          </w:p>
        </w:tc>
        <w:tc>
          <w:tcPr>
            <w:tcW w:w="1728" w:type="dxa"/>
          </w:tcPr>
          <w:p w14:paraId="0271D468" w14:textId="77777777" w:rsidR="004A24B2" w:rsidRDefault="004A24B2"/>
        </w:tc>
        <w:tc>
          <w:tcPr>
            <w:tcW w:w="1728" w:type="dxa"/>
          </w:tcPr>
          <w:p w14:paraId="63EE4A8F" w14:textId="77777777" w:rsidR="004A24B2" w:rsidRDefault="00000000">
            <w:r>
              <w:t>£2,540.00</w:t>
            </w:r>
          </w:p>
        </w:tc>
      </w:tr>
    </w:tbl>
    <w:p w14:paraId="275022A3" w14:textId="77777777" w:rsidR="004A24B2" w:rsidRDefault="004A24B2">
      <w:pPr>
        <w:pBdr>
          <w:bottom w:val="single" w:sz="6" w:space="1" w:color="auto"/>
        </w:pBdr>
      </w:pPr>
    </w:p>
    <w:p w14:paraId="053E9CF6" w14:textId="77777777" w:rsidR="00BD25E4" w:rsidRDefault="00BD25E4" w:rsidP="00BD25E4">
      <w:pPr>
        <w:pStyle w:val="Heading2"/>
      </w:pPr>
      <w:r>
        <w:t xml:space="preserve">Grand total </w:t>
      </w:r>
      <w:proofErr w:type="spellStart"/>
      <w:r>
        <w:t>exVAT</w:t>
      </w:r>
      <w:proofErr w:type="spellEnd"/>
    </w:p>
    <w:p w14:paraId="4E183068" w14:textId="77777777" w:rsidR="00BD25E4" w:rsidRDefault="00BD25E4" w:rsidP="00BD25E4">
      <w:pPr>
        <w:pStyle w:val="p1"/>
        <w:numPr>
          <w:ilvl w:val="0"/>
          <w:numId w:val="10"/>
        </w:numPr>
        <w:spacing w:after="0" w:afterAutospacing="0"/>
      </w:pPr>
      <w:r>
        <w:rPr>
          <w:b/>
          <w:bCs/>
        </w:rPr>
        <w:t>Quote 1:</w:t>
      </w:r>
      <w:r>
        <w:rPr>
          <w:rStyle w:val="s1"/>
        </w:rPr>
        <w:t xml:space="preserve"> £6,789.69 + £2,540.00 = </w:t>
      </w:r>
      <w:r>
        <w:rPr>
          <w:b/>
          <w:bCs/>
        </w:rPr>
        <w:t>£9,329.69</w:t>
      </w:r>
    </w:p>
    <w:p w14:paraId="1105D19D" w14:textId="77777777" w:rsidR="00BD25E4" w:rsidRDefault="00BD25E4" w:rsidP="00BD25E4">
      <w:pPr>
        <w:pStyle w:val="p1"/>
        <w:numPr>
          <w:ilvl w:val="0"/>
          <w:numId w:val="10"/>
        </w:numPr>
        <w:spacing w:after="0" w:afterAutospacing="0"/>
      </w:pPr>
      <w:r>
        <w:rPr>
          <w:b/>
          <w:bCs/>
        </w:rPr>
        <w:t>Quote 2:</w:t>
      </w:r>
      <w:r>
        <w:rPr>
          <w:rStyle w:val="s1"/>
        </w:rPr>
        <w:t xml:space="preserve"> £7,243.69 + £2,540.00 = </w:t>
      </w:r>
      <w:r>
        <w:rPr>
          <w:b/>
          <w:bCs/>
        </w:rPr>
        <w:t>£9,783.69</w:t>
      </w:r>
    </w:p>
    <w:p w14:paraId="18CFE1D9" w14:textId="4E94AA16" w:rsidR="00BD25E4" w:rsidRDefault="00BD25E4" w:rsidP="00BD25E4">
      <w:pPr>
        <w:pBdr>
          <w:bottom w:val="single" w:sz="6" w:space="1" w:color="auto"/>
        </w:pBdr>
        <w:spacing w:after="0"/>
      </w:pPr>
    </w:p>
    <w:p w14:paraId="5917C045" w14:textId="77777777" w:rsidR="00BD25E4" w:rsidRDefault="00BD25E4" w:rsidP="00BD25E4">
      <w:pPr>
        <w:spacing w:after="0"/>
      </w:pPr>
    </w:p>
    <w:p w14:paraId="484D7EE3" w14:textId="2EBC72DF" w:rsidR="004A24B2" w:rsidRDefault="00000000">
      <w:pPr>
        <w:pStyle w:val="Heading2"/>
      </w:pPr>
      <w:r>
        <w:t>Assigned machines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A24B2" w14:paraId="0DC1CCDE" w14:textId="77777777">
        <w:tc>
          <w:tcPr>
            <w:tcW w:w="2880" w:type="dxa"/>
          </w:tcPr>
          <w:p w14:paraId="6009A2BB" w14:textId="77777777" w:rsidR="004A24B2" w:rsidRDefault="00000000">
            <w:r>
              <w:t>Person</w:t>
            </w:r>
          </w:p>
        </w:tc>
        <w:tc>
          <w:tcPr>
            <w:tcW w:w="2880" w:type="dxa"/>
          </w:tcPr>
          <w:p w14:paraId="6CB4B8B9" w14:textId="77777777" w:rsidR="004A24B2" w:rsidRDefault="00000000">
            <w:r>
              <w:t>Tier</w:t>
            </w:r>
          </w:p>
        </w:tc>
        <w:tc>
          <w:tcPr>
            <w:tcW w:w="2880" w:type="dxa"/>
          </w:tcPr>
          <w:p w14:paraId="6C1F7469" w14:textId="77777777" w:rsidR="004A24B2" w:rsidRDefault="00000000">
            <w:r>
              <w:t>Model / Model No.</w:t>
            </w:r>
          </w:p>
        </w:tc>
      </w:tr>
      <w:tr w:rsidR="004A24B2" w14:paraId="3471DA9F" w14:textId="77777777">
        <w:tc>
          <w:tcPr>
            <w:tcW w:w="2880" w:type="dxa"/>
          </w:tcPr>
          <w:p w14:paraId="5EDD29B4" w14:textId="77777777" w:rsidR="004A24B2" w:rsidRDefault="00000000">
            <w:r>
              <w:t>Andy T</w:t>
            </w:r>
          </w:p>
        </w:tc>
        <w:tc>
          <w:tcPr>
            <w:tcW w:w="2880" w:type="dxa"/>
          </w:tcPr>
          <w:p w14:paraId="6595BC0D" w14:textId="77777777" w:rsidR="004A24B2" w:rsidRDefault="00000000">
            <w:r>
              <w:t>High performance PC</w:t>
            </w:r>
          </w:p>
        </w:tc>
        <w:tc>
          <w:tcPr>
            <w:tcW w:w="2880" w:type="dxa"/>
          </w:tcPr>
          <w:p w14:paraId="3C5C1A83" w14:textId="77777777" w:rsidR="004A24B2" w:rsidRDefault="00000000">
            <w:r>
              <w:t>Dell Pro Max Tower T2 – FCT2250</w:t>
            </w:r>
          </w:p>
        </w:tc>
      </w:tr>
      <w:tr w:rsidR="004A24B2" w14:paraId="7CEB3DE2" w14:textId="77777777">
        <w:tc>
          <w:tcPr>
            <w:tcW w:w="2880" w:type="dxa"/>
          </w:tcPr>
          <w:p w14:paraId="0EDCE719" w14:textId="77777777" w:rsidR="004A24B2" w:rsidRDefault="00000000">
            <w:r>
              <w:t>Paul D</w:t>
            </w:r>
          </w:p>
        </w:tc>
        <w:tc>
          <w:tcPr>
            <w:tcW w:w="2880" w:type="dxa"/>
          </w:tcPr>
          <w:p w14:paraId="4B9A5BAF" w14:textId="77777777" w:rsidR="004A24B2" w:rsidRDefault="00000000">
            <w:r>
              <w:t>High performance PC</w:t>
            </w:r>
          </w:p>
        </w:tc>
        <w:tc>
          <w:tcPr>
            <w:tcW w:w="2880" w:type="dxa"/>
          </w:tcPr>
          <w:p w14:paraId="7BBC2BDA" w14:textId="77777777" w:rsidR="004A24B2" w:rsidRDefault="00000000">
            <w:r>
              <w:t>Dell Pro Max Tower T2 – FCT2250</w:t>
            </w:r>
          </w:p>
        </w:tc>
      </w:tr>
      <w:tr w:rsidR="004A24B2" w14:paraId="7275013D" w14:textId="77777777">
        <w:tc>
          <w:tcPr>
            <w:tcW w:w="2880" w:type="dxa"/>
          </w:tcPr>
          <w:p w14:paraId="67B1F252" w14:textId="77777777" w:rsidR="004A24B2" w:rsidRDefault="00000000">
            <w:r>
              <w:t>Inspection Office</w:t>
            </w:r>
          </w:p>
        </w:tc>
        <w:tc>
          <w:tcPr>
            <w:tcW w:w="2880" w:type="dxa"/>
          </w:tcPr>
          <w:p w14:paraId="30AA314C" w14:textId="77777777" w:rsidR="004A24B2" w:rsidRDefault="00000000">
            <w:r>
              <w:t>High performance PC</w:t>
            </w:r>
          </w:p>
        </w:tc>
        <w:tc>
          <w:tcPr>
            <w:tcW w:w="2880" w:type="dxa"/>
          </w:tcPr>
          <w:p w14:paraId="0C31ED9B" w14:textId="77777777" w:rsidR="004A24B2" w:rsidRDefault="00000000">
            <w:r>
              <w:t>Dell Pro Max Tower T2 – FCT2250</w:t>
            </w:r>
          </w:p>
        </w:tc>
      </w:tr>
      <w:tr w:rsidR="004A24B2" w14:paraId="52BB767D" w14:textId="77777777">
        <w:tc>
          <w:tcPr>
            <w:tcW w:w="2880" w:type="dxa"/>
          </w:tcPr>
          <w:p w14:paraId="0DBD6844" w14:textId="77777777" w:rsidR="004A24B2" w:rsidRDefault="00000000">
            <w:r>
              <w:t>Gary Woodford</w:t>
            </w:r>
          </w:p>
        </w:tc>
        <w:tc>
          <w:tcPr>
            <w:tcW w:w="2880" w:type="dxa"/>
          </w:tcPr>
          <w:p w14:paraId="3655A9C8" w14:textId="77777777" w:rsidR="004A24B2" w:rsidRDefault="00000000">
            <w:r>
              <w:t>High performance PC</w:t>
            </w:r>
          </w:p>
        </w:tc>
        <w:tc>
          <w:tcPr>
            <w:tcW w:w="2880" w:type="dxa"/>
          </w:tcPr>
          <w:p w14:paraId="0F5F3686" w14:textId="77777777" w:rsidR="004A24B2" w:rsidRDefault="00000000">
            <w:r>
              <w:t>Dell Pro Max Tower T2 – FCT2250</w:t>
            </w:r>
          </w:p>
        </w:tc>
      </w:tr>
      <w:tr w:rsidR="004A24B2" w14:paraId="4F6713AA" w14:textId="77777777">
        <w:tc>
          <w:tcPr>
            <w:tcW w:w="2880" w:type="dxa"/>
          </w:tcPr>
          <w:p w14:paraId="7CBD8202" w14:textId="77777777" w:rsidR="004A24B2" w:rsidRDefault="00000000">
            <w:r>
              <w:t>Inspection Vision</w:t>
            </w:r>
          </w:p>
        </w:tc>
        <w:tc>
          <w:tcPr>
            <w:tcW w:w="2880" w:type="dxa"/>
          </w:tcPr>
          <w:p w14:paraId="0D317673" w14:textId="77777777" w:rsidR="004A24B2" w:rsidRDefault="00000000">
            <w:r>
              <w:t>Mid-range PC</w:t>
            </w:r>
          </w:p>
        </w:tc>
        <w:tc>
          <w:tcPr>
            <w:tcW w:w="2880" w:type="dxa"/>
          </w:tcPr>
          <w:p w14:paraId="3D99C6A9" w14:textId="77777777" w:rsidR="004A24B2" w:rsidRDefault="00000000">
            <w:r>
              <w:t>Dell Pro Max Tower T2 – FCT2250</w:t>
            </w:r>
          </w:p>
        </w:tc>
      </w:tr>
      <w:tr w:rsidR="004A24B2" w14:paraId="7781B669" w14:textId="77777777">
        <w:tc>
          <w:tcPr>
            <w:tcW w:w="2880" w:type="dxa"/>
          </w:tcPr>
          <w:p w14:paraId="406A4B88" w14:textId="77777777" w:rsidR="004A24B2" w:rsidRDefault="00000000">
            <w:r>
              <w:t>Shaun M</w:t>
            </w:r>
          </w:p>
        </w:tc>
        <w:tc>
          <w:tcPr>
            <w:tcW w:w="2880" w:type="dxa"/>
          </w:tcPr>
          <w:p w14:paraId="48E07407" w14:textId="77777777" w:rsidR="004A24B2" w:rsidRDefault="00000000">
            <w:r>
              <w:t>Essential PC</w:t>
            </w:r>
          </w:p>
        </w:tc>
        <w:tc>
          <w:tcPr>
            <w:tcW w:w="2880" w:type="dxa"/>
          </w:tcPr>
          <w:p w14:paraId="65CFFF4A" w14:textId="77777777" w:rsidR="004A24B2" w:rsidRDefault="00000000">
            <w:r>
              <w:t>Dell Pro Tower – QCT1250</w:t>
            </w:r>
          </w:p>
        </w:tc>
      </w:tr>
      <w:tr w:rsidR="004A24B2" w14:paraId="6A594577" w14:textId="77777777">
        <w:tc>
          <w:tcPr>
            <w:tcW w:w="2880" w:type="dxa"/>
          </w:tcPr>
          <w:p w14:paraId="463FD600" w14:textId="77777777" w:rsidR="004A24B2" w:rsidRDefault="00000000">
            <w:r>
              <w:t>Will</w:t>
            </w:r>
          </w:p>
        </w:tc>
        <w:tc>
          <w:tcPr>
            <w:tcW w:w="2880" w:type="dxa"/>
          </w:tcPr>
          <w:p w14:paraId="1A01A195" w14:textId="77777777" w:rsidR="004A24B2" w:rsidRDefault="00000000">
            <w:r>
              <w:t>Laptop</w:t>
            </w:r>
          </w:p>
        </w:tc>
        <w:tc>
          <w:tcPr>
            <w:tcW w:w="2880" w:type="dxa"/>
          </w:tcPr>
          <w:p w14:paraId="4BA093F7" w14:textId="77777777" w:rsidR="004A24B2" w:rsidRDefault="00000000">
            <w:r>
              <w:t>Yoga 9i 2-in-1 Gen 10 Aura Edition 14" Intel</w:t>
            </w:r>
          </w:p>
        </w:tc>
      </w:tr>
      <w:tr w:rsidR="004A24B2" w14:paraId="38990044" w14:textId="77777777">
        <w:tc>
          <w:tcPr>
            <w:tcW w:w="2880" w:type="dxa"/>
          </w:tcPr>
          <w:p w14:paraId="7DCAE528" w14:textId="77777777" w:rsidR="004A24B2" w:rsidRDefault="00000000">
            <w:r>
              <w:t>Tom</w:t>
            </w:r>
          </w:p>
        </w:tc>
        <w:tc>
          <w:tcPr>
            <w:tcW w:w="2880" w:type="dxa"/>
          </w:tcPr>
          <w:p w14:paraId="6BC62431" w14:textId="77777777" w:rsidR="004A24B2" w:rsidRDefault="00000000">
            <w:r>
              <w:t>Laptop</w:t>
            </w:r>
          </w:p>
        </w:tc>
        <w:tc>
          <w:tcPr>
            <w:tcW w:w="2880" w:type="dxa"/>
          </w:tcPr>
          <w:p w14:paraId="2B6764F6" w14:textId="77777777" w:rsidR="004A24B2" w:rsidRDefault="00000000">
            <w:r>
              <w:t>Yoga 9i 2-in-1 Gen 10 Aura Edition 14" Intel</w:t>
            </w:r>
          </w:p>
        </w:tc>
      </w:tr>
    </w:tbl>
    <w:p w14:paraId="5BBB0799" w14:textId="77777777" w:rsidR="001E0968" w:rsidRPr="001E0968" w:rsidRDefault="001E0968" w:rsidP="001E0968"/>
    <w:sectPr w:rsidR="001E0968" w:rsidRPr="001E09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13B54"/>
    <w:multiLevelType w:val="multilevel"/>
    <w:tmpl w:val="938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710352">
    <w:abstractNumId w:val="8"/>
  </w:num>
  <w:num w:numId="2" w16cid:durableId="1901869055">
    <w:abstractNumId w:val="6"/>
  </w:num>
  <w:num w:numId="3" w16cid:durableId="904799572">
    <w:abstractNumId w:val="5"/>
  </w:num>
  <w:num w:numId="4" w16cid:durableId="2052337018">
    <w:abstractNumId w:val="4"/>
  </w:num>
  <w:num w:numId="5" w16cid:durableId="180094873">
    <w:abstractNumId w:val="7"/>
  </w:num>
  <w:num w:numId="6" w16cid:durableId="2112234647">
    <w:abstractNumId w:val="3"/>
  </w:num>
  <w:num w:numId="7" w16cid:durableId="1593902299">
    <w:abstractNumId w:val="2"/>
  </w:num>
  <w:num w:numId="8" w16cid:durableId="813521735">
    <w:abstractNumId w:val="1"/>
  </w:num>
  <w:num w:numId="9" w16cid:durableId="1310212710">
    <w:abstractNumId w:val="0"/>
  </w:num>
  <w:num w:numId="10" w16cid:durableId="1182744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968"/>
    <w:rsid w:val="0029639D"/>
    <w:rsid w:val="00326F90"/>
    <w:rsid w:val="003E69AC"/>
    <w:rsid w:val="00482A3C"/>
    <w:rsid w:val="004A24B2"/>
    <w:rsid w:val="00AA1D8D"/>
    <w:rsid w:val="00B47730"/>
    <w:rsid w:val="00BD25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9399DE"/>
  <w14:defaultImageDpi w14:val="300"/>
  <w15:docId w15:val="{6F364344-4904-C743-81C2-9E403DD1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1E0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s1">
    <w:name w:val="s1"/>
    <w:basedOn w:val="DefaultParagraphFont"/>
    <w:rsid w:val="001E09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Darwash</cp:lastModifiedBy>
  <cp:revision>4</cp:revision>
  <dcterms:created xsi:type="dcterms:W3CDTF">2013-12-23T23:15:00Z</dcterms:created>
  <dcterms:modified xsi:type="dcterms:W3CDTF">2025-11-15T08:51:00Z</dcterms:modified>
  <cp:category/>
</cp:coreProperties>
</file>